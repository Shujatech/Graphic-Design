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42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aj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42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0"/>
        </w:rPr>
        <w:t>University of Azad Kashmir</w:t>
      </w:r>
    </w:p>
    <w:p>
      <w:pPr>
        <w:jc w:val="center"/>
      </w:pPr>
      <w:r>
        <w:rPr>
          <w:i/>
          <w:sz w:val="24"/>
        </w:rPr>
        <w:t>Graphic Design / UI-UX</w:t>
      </w:r>
    </w:p>
    <w:p>
      <w:pPr>
        <w:jc w:val="center"/>
      </w:pPr>
      <w:r>
        <w:rPr>
          <w:b/>
          <w:sz w:val="36"/>
        </w:rPr>
        <w:t>Quiz 1 Submission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Student Name</w:t>
            </w:r>
          </w:p>
        </w:tc>
        <w:tc>
          <w:tcPr>
            <w:tcW w:type="dxa" w:w="4968"/>
          </w:tcPr>
          <w:p>
            <w:r>
              <w:t>Hammad Shuja</w:t>
            </w:r>
          </w:p>
        </w:tc>
      </w:tr>
      <w:tr>
        <w:tc>
          <w:tcPr>
            <w:tcW w:type="dxa" w:w="4968"/>
            <w:shd w:fill="D9EAF7"/>
          </w:tcPr>
          <w:p>
            <w:r>
              <w:t>Roll Number</w:t>
            </w:r>
          </w:p>
        </w:tc>
        <w:tc>
          <w:tcPr>
            <w:tcW w:type="dxa" w:w="4968"/>
          </w:tcPr>
          <w:p>
            <w:r>
              <w:t>2024-CET-26</w:t>
            </w:r>
          </w:p>
        </w:tc>
      </w:tr>
      <w:tr>
        <w:tc>
          <w:tcPr>
            <w:tcW w:type="dxa" w:w="4968"/>
            <w:shd w:fill="D9EAF7"/>
          </w:tcPr>
          <w:p>
            <w:r>
              <w:t>Semester</w:t>
            </w:r>
          </w:p>
        </w:tc>
        <w:tc>
          <w:tcPr>
            <w:tcW w:type="dxa" w:w="4968"/>
          </w:tcPr>
          <w:p>
            <w:r>
              <w:t>4th Semester</w:t>
            </w:r>
          </w:p>
        </w:tc>
      </w:tr>
      <w:tr>
        <w:tc>
          <w:tcPr>
            <w:tcW w:type="dxa" w:w="4968"/>
            <w:shd w:fill="D9EAF7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15-05-2026</w:t>
            </w:r>
          </w:p>
        </w:tc>
      </w:tr>
      <w:tr>
        <w:tc>
          <w:tcPr>
            <w:tcW w:type="dxa" w:w="4968"/>
            <w:shd w:fill="D9EAF7"/>
          </w:tcPr>
          <w:p>
            <w:r>
              <w:t>Topic</w:t>
            </w:r>
          </w:p>
        </w:tc>
        <w:tc>
          <w:tcPr>
            <w:tcW w:type="dxa" w:w="4968"/>
          </w:tcPr>
          <w:p>
            <w:r>
              <w:t>Introduction to UI/UX | UI vs UX | Wireframes | Mockups</w:t>
            </w:r>
          </w:p>
        </w:tc>
      </w:tr>
      <w:tr>
        <w:tc>
          <w:tcPr>
            <w:tcW w:type="dxa" w:w="4968"/>
            <w:shd w:fill="D9EAF7"/>
          </w:tcPr>
          <w:p>
            <w:r>
              <w:t>Question</w:t>
            </w:r>
          </w:p>
        </w:tc>
        <w:tc>
          <w:tcPr>
            <w:tcW w:type="dxa" w:w="4968"/>
          </w:tcPr>
          <w:p>
            <w:r>
              <w:t>Create a readable mobile app login wireframe with the required UI elements and a short UX explanation.</w:t>
            </w:r>
          </w:p>
        </w:tc>
      </w:tr>
    </w:tbl>
    <w:p/>
    <w:p>
      <w:r>
        <w:rPr>
          <w:b/>
        </w:rPr>
        <w:t xml:space="preserve">Quiz Requirement: </w:t>
      </w:r>
      <w:r>
        <w:t>Design a low-fidelity wireframe for a mobile app login screen and write 3-4 lines explaining how the design improves user experience.</w:t>
      </w:r>
    </w:p>
    <w:p>
      <w:r>
        <w:rPr>
          <w:b/>
        </w:rPr>
        <w:t xml:space="preserve">Required Elements: </w:t>
      </w:r>
      <w:r>
        <w:t>app logo/title, username or email field, password field, login button, forgot password option, and sign-up option.</w:t>
      </w:r>
    </w:p>
    <w:p>
      <w:r>
        <w:rPr>
          <w:b/>
        </w:rPr>
        <w:t xml:space="preserve">Instructions: </w:t>
      </w:r>
      <w:r>
        <w:t>Use simple boxes and labels only. Keep the layout readable, clear, and user-centered.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Solved Quiz</w:t>
      </w:r>
    </w:p>
    <w:p/>
    <w:p>
      <w:r>
        <w:rPr>
          <w:b/>
        </w:rPr>
        <w:t xml:space="preserve">Student: </w:t>
      </w:r>
      <w:r>
        <w:t>Hammad Shuja</w:t>
      </w:r>
    </w:p>
    <w:p>
      <w:r>
        <w:rPr>
          <w:b/>
        </w:rPr>
        <w:t xml:space="preserve">Question: </w:t>
      </w:r>
      <w:r>
        <w:t>Design a low-fidelity wireframe for a mobile app login screen and explain how it improves user experience.</w:t>
      </w:r>
    </w:p>
    <w:p>
      <w:pPr>
        <w:jc w:val="center"/>
      </w:pPr>
      <w:r>
        <w:rPr>
          <w:b/>
        </w:rPr>
        <w:t>Low-Fidelity Wireframe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7802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80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UX Explanation</w:t>
      </w:r>
    </w:p>
    <w:p>
      <w:pPr>
        <w:pStyle w:val="ListBullet"/>
      </w:pPr>
      <w:r>
        <w:t>This design keeps all important items in one clean section, so the user does not feel distracted.</w:t>
      </w:r>
    </w:p>
    <w:p>
      <w:pPr>
        <w:pStyle w:val="ListBullet"/>
      </w:pPr>
      <w:r>
        <w:t>The spacing between fields makes the screen readable and gives a smooth flow from top to bottom.</w:t>
      </w:r>
    </w:p>
    <w:p>
      <w:pPr>
        <w:pStyle w:val="ListBullet"/>
      </w:pPr>
      <w:r>
        <w:t>The forgot password link is close to the password box, which helps the user recover access faster.</w:t>
      </w:r>
    </w:p>
    <w:p>
      <w:pPr>
        <w:pStyle w:val="ListBullet"/>
      </w:pPr>
      <w:r>
        <w:t>The sign-up option stays visible at the bottom, so a first-time user can create an account without searching around.</w:t>
      </w:r>
    </w:p>
    <w:p/>
    <w:p>
      <w:r>
        <w:rPr>
          <w:b/>
        </w:rPr>
        <w:t xml:space="preserve">Note: </w:t>
      </w:r>
      <w:r>
        <w:t>This solution is written in a simple student style and follows the quiz instructions with boxes and labels only.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